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B03BD" w14:textId="7CA1E79A" w:rsidR="000876A9" w:rsidRPr="000A40E8" w:rsidRDefault="000A40E8" w:rsidP="000A40E8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A40E8">
        <w:rPr>
          <w:rFonts w:ascii="Times New Roman" w:hAnsi="Times New Roman" w:cs="Times New Roman"/>
          <w:color w:val="auto"/>
        </w:rPr>
        <w:t>Empathy Buddy</w:t>
      </w:r>
      <w:r>
        <w:rPr>
          <w:rFonts w:ascii="Times New Roman" w:hAnsi="Times New Roman" w:cs="Times New Roman"/>
          <w:color w:val="auto"/>
        </w:rPr>
        <w:t xml:space="preserve">- </w:t>
      </w:r>
      <w:r w:rsidR="008C56DB" w:rsidRPr="000A40E8">
        <w:rPr>
          <w:rFonts w:ascii="Times New Roman" w:hAnsi="Times New Roman" w:cs="Times New Roman"/>
          <w:color w:val="auto"/>
        </w:rPr>
        <w:t xml:space="preserve">System Architecture Documentation </w:t>
      </w:r>
      <w:r>
        <w:rPr>
          <w:rFonts w:ascii="Times New Roman" w:hAnsi="Times New Roman" w:cs="Times New Roman"/>
          <w:color w:val="auto"/>
        </w:rPr>
        <w:t xml:space="preserve"> </w:t>
      </w:r>
    </w:p>
    <w:p w14:paraId="699B43B9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0A40E8">
        <w:rPr>
          <w:rFonts w:ascii="Times New Roman" w:hAnsi="Times New Roman" w:cs="Times New Roman"/>
          <w:color w:val="auto"/>
        </w:rPr>
        <w:t>1.0 Introduction to System Architecture</w:t>
      </w:r>
    </w:p>
    <w:p w14:paraId="0481F6CA" w14:textId="2905172A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This document describes the system architecture of Empathy Buddy, an AI-powered mood‑matching chat application. The architecture </w:t>
      </w:r>
      <w:r w:rsidR="000A40E8" w:rsidRPr="000A40E8">
        <w:rPr>
          <w:rFonts w:ascii="Times New Roman" w:hAnsi="Times New Roman" w:cs="Times New Roman"/>
          <w:sz w:val="24"/>
          <w:szCs w:val="24"/>
        </w:rPr>
        <w:t xml:space="preserve">is </w:t>
      </w:r>
      <w:r w:rsidRPr="000A40E8">
        <w:rPr>
          <w:rFonts w:ascii="Times New Roman" w:hAnsi="Times New Roman" w:cs="Times New Roman"/>
          <w:sz w:val="24"/>
          <w:szCs w:val="24"/>
        </w:rPr>
        <w:t>focus</w:t>
      </w:r>
      <w:r w:rsidR="000A40E8" w:rsidRPr="000A40E8">
        <w:rPr>
          <w:rFonts w:ascii="Times New Roman" w:hAnsi="Times New Roman" w:cs="Times New Roman"/>
          <w:sz w:val="24"/>
          <w:szCs w:val="24"/>
        </w:rPr>
        <w:t>ed</w:t>
      </w:r>
      <w:r w:rsidRPr="000A40E8">
        <w:rPr>
          <w:rFonts w:ascii="Times New Roman" w:hAnsi="Times New Roman" w:cs="Times New Roman"/>
          <w:sz w:val="24"/>
          <w:szCs w:val="24"/>
        </w:rPr>
        <w:t xml:space="preserve"> on how the system enables </w:t>
      </w:r>
      <w:bookmarkStart w:id="0" w:name="_GoBack"/>
      <w:bookmarkEnd w:id="0"/>
      <w:r w:rsidRPr="000A40E8">
        <w:rPr>
          <w:rFonts w:ascii="Times New Roman" w:hAnsi="Times New Roman" w:cs="Times New Roman"/>
          <w:sz w:val="24"/>
          <w:szCs w:val="24"/>
        </w:rPr>
        <w:t>anonymous emotional support through mood-based matching, AI fallback, and sentiment analysis.</w:t>
      </w:r>
    </w:p>
    <w:p w14:paraId="08E54A0D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0A40E8">
        <w:rPr>
          <w:rFonts w:ascii="Times New Roman" w:hAnsi="Times New Roman" w:cs="Times New Roman"/>
          <w:color w:val="auto"/>
        </w:rPr>
        <w:t>2.0 High-Level Architecture Overview</w:t>
      </w:r>
    </w:p>
    <w:p w14:paraId="5F567DB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Empathy Buddy uses a client–server architecture supported by real-ti</w:t>
      </w:r>
      <w:r w:rsidRPr="000A40E8">
        <w:rPr>
          <w:rFonts w:ascii="Times New Roman" w:hAnsi="Times New Roman" w:cs="Times New Roman"/>
          <w:sz w:val="24"/>
          <w:szCs w:val="24"/>
        </w:rPr>
        <w:t>me communication, AI-driven sentiment analysis, and dual‑database storage. The system contains the following major layers:</w:t>
      </w:r>
    </w:p>
    <w:p w14:paraId="1421704F" w14:textId="77777777" w:rsidR="000876A9" w:rsidRDefault="000876A9" w:rsidP="000A40E8">
      <w:pPr>
        <w:jc w:val="both"/>
      </w:pPr>
    </w:p>
    <w:p w14:paraId="61DE3B39" w14:textId="51216FA5" w:rsidR="000876A9" w:rsidRDefault="008C56DB" w:rsidP="000A40E8">
      <w:pPr>
        <w:jc w:val="both"/>
      </w:pPr>
      <w:r>
        <w:t xml:space="preserve">i. </w:t>
      </w:r>
      <w:r w:rsidR="000A40E8">
        <w:t xml:space="preserve"> </w:t>
      </w:r>
      <w:r w:rsidRPr="000A40E8">
        <w:rPr>
          <w:rFonts w:ascii="Times New Roman" w:hAnsi="Times New Roman" w:cs="Times New Roman"/>
          <w:b/>
          <w:sz w:val="24"/>
          <w:szCs w:val="24"/>
        </w:rPr>
        <w:t>Frontend Layer (React + Tailwind CSS)</w:t>
      </w:r>
    </w:p>
    <w:p w14:paraId="2592E036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</w:t>
      </w:r>
      <w:r w:rsidRPr="000A40E8">
        <w:rPr>
          <w:rFonts w:ascii="Times New Roman" w:hAnsi="Times New Roman" w:cs="Times New Roman"/>
          <w:sz w:val="24"/>
          <w:szCs w:val="24"/>
        </w:rPr>
        <w:t xml:space="preserve">• Anonymous login screen  </w:t>
      </w:r>
    </w:p>
    <w:p w14:paraId="0EB03DAE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Mood selection interface (emoji-based)  </w:t>
      </w:r>
    </w:p>
    <w:p w14:paraId="1A3AE95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Chat i</w:t>
      </w:r>
      <w:r w:rsidRPr="000A40E8">
        <w:rPr>
          <w:rFonts w:ascii="Times New Roman" w:hAnsi="Times New Roman" w:cs="Times New Roman"/>
          <w:sz w:val="24"/>
          <w:szCs w:val="24"/>
        </w:rPr>
        <w:t xml:space="preserve">nterface for real-time messaging  </w:t>
      </w:r>
    </w:p>
    <w:p w14:paraId="6115AF9A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Optional mood dashboard (Chart.js or similar)</w:t>
      </w:r>
    </w:p>
    <w:p w14:paraId="17FE855C" w14:textId="77777777" w:rsidR="000876A9" w:rsidRDefault="000876A9" w:rsidP="000A40E8">
      <w:pPr>
        <w:jc w:val="both"/>
      </w:pPr>
    </w:p>
    <w:p w14:paraId="1A4EC8CE" w14:textId="33802BFD" w:rsidR="000876A9" w:rsidRDefault="008C56DB" w:rsidP="000A40E8">
      <w:pPr>
        <w:jc w:val="both"/>
      </w:pPr>
      <w:r>
        <w:t xml:space="preserve">ii. </w:t>
      </w:r>
      <w:r w:rsidR="000A40E8">
        <w:t xml:space="preserve"> </w:t>
      </w:r>
      <w:r w:rsidRPr="000A40E8">
        <w:rPr>
          <w:rFonts w:ascii="Times New Roman" w:hAnsi="Times New Roman" w:cs="Times New Roman"/>
          <w:b/>
          <w:sz w:val="24"/>
          <w:szCs w:val="24"/>
        </w:rPr>
        <w:t>Backend Layer (Node.js + Express.js</w:t>
      </w:r>
      <w:r w:rsidR="000A40E8" w:rsidRPr="000A40E8">
        <w:rPr>
          <w:rFonts w:ascii="Times New Roman" w:hAnsi="Times New Roman" w:cs="Times New Roman"/>
          <w:b/>
          <w:sz w:val="24"/>
          <w:szCs w:val="24"/>
        </w:rPr>
        <w:t>)</w:t>
      </w:r>
    </w:p>
    <w:p w14:paraId="5B7A4B0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</w:t>
      </w:r>
      <w:r w:rsidRPr="000A40E8">
        <w:rPr>
          <w:rFonts w:ascii="Times New Roman" w:hAnsi="Times New Roman" w:cs="Times New Roman"/>
          <w:sz w:val="24"/>
          <w:szCs w:val="24"/>
        </w:rPr>
        <w:t xml:space="preserve">• API endpoints for authentication, mood tracking, message processing  </w:t>
      </w:r>
    </w:p>
    <w:p w14:paraId="7D9CE3E4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Real-time communication using Socket.io  </w:t>
      </w:r>
    </w:p>
    <w:p w14:paraId="06DFA34F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</w:t>
      </w:r>
      <w:r w:rsidRPr="000A40E8">
        <w:rPr>
          <w:rFonts w:ascii="Times New Roman" w:hAnsi="Times New Roman" w:cs="Times New Roman"/>
          <w:sz w:val="24"/>
          <w:szCs w:val="24"/>
        </w:rPr>
        <w:t xml:space="preserve"> • Handles user matching logic  </w:t>
      </w:r>
    </w:p>
    <w:p w14:paraId="4C88BC6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Connects to AI services for sentiment analysis and fallback chat</w:t>
      </w:r>
    </w:p>
    <w:p w14:paraId="34AFB54C" w14:textId="77777777" w:rsidR="000876A9" w:rsidRDefault="000876A9" w:rsidP="000A40E8">
      <w:pPr>
        <w:jc w:val="both"/>
      </w:pPr>
    </w:p>
    <w:p w14:paraId="53CAF934" w14:textId="58DF0A4C" w:rsidR="000876A9" w:rsidRDefault="008C56DB" w:rsidP="000A40E8">
      <w:pPr>
        <w:jc w:val="both"/>
      </w:pPr>
      <w:r>
        <w:t xml:space="preserve">iii. </w:t>
      </w:r>
      <w:r w:rsidR="000A40E8">
        <w:t xml:space="preserve"> </w:t>
      </w:r>
      <w:r w:rsidRPr="000A40E8">
        <w:rPr>
          <w:rFonts w:ascii="Times New Roman" w:hAnsi="Times New Roman" w:cs="Times New Roman"/>
          <w:b/>
          <w:sz w:val="24"/>
          <w:szCs w:val="24"/>
        </w:rPr>
        <w:t>AI/NLP Layer (Hugging Face Transformers)</w:t>
      </w:r>
    </w:p>
    <w:p w14:paraId="2CC71C8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Sentiment analysis using models such as *distilbert-base-uncased-finetuned-sst-2-english*  </w:t>
      </w:r>
    </w:p>
    <w:p w14:paraId="6D9D47D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</w:t>
      </w:r>
      <w:r w:rsidRPr="000A40E8">
        <w:rPr>
          <w:rFonts w:ascii="Times New Roman" w:hAnsi="Times New Roman" w:cs="Times New Roman"/>
          <w:sz w:val="24"/>
          <w:szCs w:val="24"/>
        </w:rPr>
        <w:t xml:space="preserve">Generates emotional classification (positive, negative, neutral)  </w:t>
      </w:r>
    </w:p>
    <w:p w14:paraId="45D91DA7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lastRenderedPageBreak/>
        <w:t xml:space="preserve">   • Provides AI fallback chat responses when no user is available</w:t>
      </w:r>
    </w:p>
    <w:p w14:paraId="35536BE8" w14:textId="77777777" w:rsidR="000876A9" w:rsidRDefault="000876A9" w:rsidP="000A40E8">
      <w:pPr>
        <w:jc w:val="both"/>
      </w:pPr>
    </w:p>
    <w:p w14:paraId="5C5F6DC2" w14:textId="53981884" w:rsidR="000876A9" w:rsidRDefault="008C56DB" w:rsidP="000A40E8">
      <w:pPr>
        <w:jc w:val="both"/>
      </w:pPr>
      <w:r>
        <w:t>iv.</w:t>
      </w:r>
      <w:r w:rsidR="000A40E8">
        <w:t xml:space="preserve"> </w:t>
      </w:r>
      <w:r w:rsidRPr="000A40E8">
        <w:rPr>
          <w:rFonts w:ascii="Times New Roman" w:hAnsi="Times New Roman" w:cs="Times New Roman"/>
          <w:b/>
          <w:sz w:val="24"/>
          <w:szCs w:val="24"/>
        </w:rPr>
        <w:t>Databases</w:t>
      </w:r>
    </w:p>
    <w:p w14:paraId="54029A7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PostgreSQL → Stores users, moods, match history  </w:t>
      </w:r>
    </w:p>
    <w:p w14:paraId="02EBE1A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MongoDB → Stores chat logs with timestamps</w:t>
      </w:r>
    </w:p>
    <w:p w14:paraId="2E3BABA4" w14:textId="77777777" w:rsidR="000876A9" w:rsidRDefault="000876A9" w:rsidP="000A40E8">
      <w:pPr>
        <w:jc w:val="both"/>
      </w:pPr>
    </w:p>
    <w:p w14:paraId="4234775D" w14:textId="3D477E7F" w:rsidR="000876A9" w:rsidRPr="000A40E8" w:rsidRDefault="008C56DB" w:rsidP="000A40E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t xml:space="preserve">v. </w:t>
      </w:r>
      <w:r w:rsidRPr="000A40E8">
        <w:rPr>
          <w:rFonts w:ascii="Times New Roman" w:hAnsi="Times New Roman" w:cs="Times New Roman"/>
          <w:b/>
          <w:sz w:val="24"/>
          <w:szCs w:val="24"/>
        </w:rPr>
        <w:t>Real-Time Communication</w:t>
      </w:r>
    </w:p>
    <w:p w14:paraId="71D411E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Socket.io manages live chat, user status, and typing indicators</w:t>
      </w:r>
    </w:p>
    <w:p w14:paraId="6FBF08E7" w14:textId="77777777" w:rsidR="000876A9" w:rsidRDefault="000876A9" w:rsidP="000A40E8">
      <w:pPr>
        <w:jc w:val="both"/>
      </w:pPr>
    </w:p>
    <w:p w14:paraId="0EC58539" w14:textId="28505210" w:rsidR="000876A9" w:rsidRDefault="008C56DB" w:rsidP="000A40E8">
      <w:pPr>
        <w:jc w:val="both"/>
      </w:pPr>
      <w:r>
        <w:t xml:space="preserve">vi. </w:t>
      </w:r>
      <w:r w:rsidRPr="000A40E8">
        <w:rPr>
          <w:rFonts w:ascii="Times New Roman" w:hAnsi="Times New Roman" w:cs="Times New Roman"/>
          <w:b/>
          <w:sz w:val="24"/>
          <w:szCs w:val="24"/>
        </w:rPr>
        <w:t>Deployment Platforms</w:t>
      </w:r>
    </w:p>
    <w:p w14:paraId="4A94A68F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Frontend: Vercel  </w:t>
      </w:r>
    </w:p>
    <w:p w14:paraId="43C6A76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Backend: Render / Railway  </w:t>
      </w:r>
    </w:p>
    <w:p w14:paraId="3710B9AA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Databases: PostgreSQL and MongoDB hosting services</w:t>
      </w:r>
    </w:p>
    <w:p w14:paraId="17AF7EC9" w14:textId="3B62A1AB" w:rsidR="000876A9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40E8">
        <w:rPr>
          <w:rFonts w:ascii="Times New Roman" w:hAnsi="Times New Roman" w:cs="Times New Roman"/>
          <w:color w:val="auto"/>
          <w:sz w:val="24"/>
          <w:szCs w:val="24"/>
        </w:rPr>
        <w:t xml:space="preserve">3.0 System </w:t>
      </w:r>
      <w:r w:rsidRPr="000A40E8">
        <w:rPr>
          <w:rFonts w:ascii="Times New Roman" w:hAnsi="Times New Roman" w:cs="Times New Roman"/>
          <w:color w:val="auto"/>
          <w:sz w:val="24"/>
          <w:szCs w:val="24"/>
        </w:rPr>
        <w:t>Component Description</w:t>
      </w:r>
    </w:p>
    <w:p w14:paraId="51E0FCA7" w14:textId="77777777" w:rsidR="000A40E8" w:rsidRPr="000A40E8" w:rsidRDefault="000A40E8" w:rsidP="000A40E8">
      <w:pPr>
        <w:jc w:val="both"/>
      </w:pPr>
    </w:p>
    <w:p w14:paraId="429F983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3.1 Frontend (React)</w:t>
      </w:r>
    </w:p>
    <w:p w14:paraId="7F9E9253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Presents the UI for anonymous login, mood selection, and chat  </w:t>
      </w:r>
    </w:p>
    <w:p w14:paraId="0160640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Sends mood, message, and login data to the backend  </w:t>
      </w:r>
    </w:p>
    <w:p w14:paraId="69EA2D5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Uses WebSockets (Socket.io) for live chat communication  </w:t>
      </w:r>
    </w:p>
    <w:p w14:paraId="57DA69C7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8D04E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3.2 Backend (Node.js +</w:t>
      </w:r>
      <w:r w:rsidRPr="000A40E8">
        <w:rPr>
          <w:rFonts w:ascii="Times New Roman" w:hAnsi="Times New Roman" w:cs="Times New Roman"/>
          <w:sz w:val="24"/>
          <w:szCs w:val="24"/>
        </w:rPr>
        <w:t xml:space="preserve"> Express)</w:t>
      </w:r>
    </w:p>
    <w:p w14:paraId="5FFC387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Acts as the main application server  </w:t>
      </w:r>
    </w:p>
    <w:p w14:paraId="6A0E4DD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Implements REST APIs such as:  </w:t>
      </w:r>
    </w:p>
    <w:p w14:paraId="41CD4EE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   - POST /api/auth/login  </w:t>
      </w:r>
    </w:p>
    <w:p w14:paraId="7C58E249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   - POST /api/chat/message  </w:t>
      </w:r>
    </w:p>
    <w:p w14:paraId="78EDF9B6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   - GET /api/match  </w:t>
      </w:r>
    </w:p>
    <w:p w14:paraId="5C91AA3C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lastRenderedPageBreak/>
        <w:t xml:space="preserve">       - POST /api/sentiment  </w:t>
      </w:r>
    </w:p>
    <w:p w14:paraId="5B3CA80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   - GET /api/mood/history  </w:t>
      </w:r>
    </w:p>
    <w:p w14:paraId="4106BB0E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Coord</w:t>
      </w:r>
      <w:r w:rsidRPr="000A40E8">
        <w:rPr>
          <w:rFonts w:ascii="Times New Roman" w:hAnsi="Times New Roman" w:cs="Times New Roman"/>
          <w:sz w:val="24"/>
          <w:szCs w:val="24"/>
        </w:rPr>
        <w:t xml:space="preserve">inates user matching based on mood  </w:t>
      </w:r>
    </w:p>
    <w:p w14:paraId="3A42EFDD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Connects users into paired chat sessions  </w:t>
      </w:r>
    </w:p>
    <w:p w14:paraId="34F8BAB7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FD89F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3.3 AI/NLP Sentiment Analysis (Hugging Face)</w:t>
      </w:r>
    </w:p>
    <w:p w14:paraId="71C612F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Processes user messages to classify emotional sentiment  </w:t>
      </w:r>
    </w:p>
    <w:p w14:paraId="56D196D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Supports matching logic (e.g., sad users paired with happ</w:t>
      </w:r>
      <w:r w:rsidRPr="000A40E8">
        <w:rPr>
          <w:rFonts w:ascii="Times New Roman" w:hAnsi="Times New Roman" w:cs="Times New Roman"/>
          <w:sz w:val="24"/>
          <w:szCs w:val="24"/>
        </w:rPr>
        <w:t xml:space="preserve">y users)  </w:t>
      </w:r>
    </w:p>
    <w:p w14:paraId="4193C617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Provides fallback AI responses if no user match exists  </w:t>
      </w:r>
    </w:p>
    <w:p w14:paraId="5D2324FD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EE670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3.4 Databases</w:t>
      </w:r>
    </w:p>
    <w:p w14:paraId="75EB191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PostgreSQL: stores user profiles (anonymous nicknames), moods, match history  </w:t>
      </w:r>
    </w:p>
    <w:p w14:paraId="572DC53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MongoDB: stores chat messages and timestamps for historical logging  </w:t>
      </w:r>
    </w:p>
    <w:p w14:paraId="11F2DA2C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A876A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3.5 </w:t>
      </w:r>
      <w:r w:rsidRPr="000A40E8">
        <w:rPr>
          <w:rFonts w:ascii="Times New Roman" w:hAnsi="Times New Roman" w:cs="Times New Roman"/>
          <w:sz w:val="24"/>
          <w:szCs w:val="24"/>
        </w:rPr>
        <w:t>Socket.io Real-Time Engine</w:t>
      </w:r>
    </w:p>
    <w:p w14:paraId="55DC554F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Manages bidirectional communication  </w:t>
      </w:r>
    </w:p>
    <w:p w14:paraId="00C1887A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• Enables instant message delivery and chat session creation</w:t>
      </w:r>
    </w:p>
    <w:p w14:paraId="1B9D5C75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40E8">
        <w:rPr>
          <w:rFonts w:ascii="Times New Roman" w:hAnsi="Times New Roman" w:cs="Times New Roman"/>
          <w:color w:val="auto"/>
          <w:sz w:val="24"/>
          <w:szCs w:val="24"/>
        </w:rPr>
        <w:t>4.0 Data Flow</w:t>
      </w:r>
    </w:p>
    <w:p w14:paraId="7EF0A774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The system follows this operational flow:</w:t>
      </w:r>
    </w:p>
    <w:p w14:paraId="71550642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E16F9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1. User logs in anonymously and selects a mood using emojis.  </w:t>
      </w:r>
    </w:p>
    <w:p w14:paraId="1424382F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2.</w:t>
      </w:r>
      <w:r w:rsidRPr="000A40E8">
        <w:rPr>
          <w:rFonts w:ascii="Times New Roman" w:hAnsi="Times New Roman" w:cs="Times New Roman"/>
          <w:sz w:val="24"/>
          <w:szCs w:val="24"/>
        </w:rPr>
        <w:t xml:space="preserve"> The backend records the mood and places the user into a matching queue.  </w:t>
      </w:r>
    </w:p>
    <w:p w14:paraId="4C8C21DD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3. The matching system pairs users with opposite or compatible moods (e.g., sad ↔ happy).  </w:t>
      </w:r>
    </w:p>
    <w:p w14:paraId="36FBFD5E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4. If no human partner is available, the backend assigns the user to an AI companion.  </w:t>
      </w:r>
    </w:p>
    <w:p w14:paraId="7C33D01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Pr="000A40E8">
        <w:rPr>
          <w:rFonts w:ascii="Times New Roman" w:hAnsi="Times New Roman" w:cs="Times New Roman"/>
          <w:sz w:val="24"/>
          <w:szCs w:val="24"/>
        </w:rPr>
        <w:t xml:space="preserve">. During the chat, all messages are analyzed using Hugging Face models (if consent is provided).  </w:t>
      </w:r>
    </w:p>
    <w:p w14:paraId="6AC222F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6. Chat logs are saved in MongoDB, while mood data and match history are stored in PostgreSQL.  </w:t>
      </w:r>
    </w:p>
    <w:p w14:paraId="34C47B9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7. Users can optionally view mood trends using the dashboard</w:t>
      </w:r>
      <w:r w:rsidRPr="000A40E8">
        <w:rPr>
          <w:rFonts w:ascii="Times New Roman" w:hAnsi="Times New Roman" w:cs="Times New Roman"/>
          <w:sz w:val="24"/>
          <w:szCs w:val="24"/>
        </w:rPr>
        <w:t xml:space="preserve"> feature.</w:t>
      </w:r>
    </w:p>
    <w:p w14:paraId="70C6B848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40E8">
        <w:rPr>
          <w:rFonts w:ascii="Times New Roman" w:hAnsi="Times New Roman" w:cs="Times New Roman"/>
          <w:color w:val="auto"/>
          <w:sz w:val="24"/>
          <w:szCs w:val="24"/>
        </w:rPr>
        <w:t>5.0 System Architecture Diagram (Textual)</w:t>
      </w:r>
    </w:p>
    <w:p w14:paraId="12988D3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Below is a simplified textual representation of the architecture:</w:t>
      </w:r>
    </w:p>
    <w:p w14:paraId="016ED9A5" w14:textId="77777777" w:rsidR="000876A9" w:rsidRPr="000A40E8" w:rsidRDefault="000876A9" w:rsidP="000A40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02DD1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User (React App)</w:t>
      </w:r>
    </w:p>
    <w:p w14:paraId="600A581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↓ Login / Mood Selection (HTTPS)</w:t>
      </w:r>
    </w:p>
    <w:p w14:paraId="07E2FD7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Backend (Node.js + Express)</w:t>
      </w:r>
    </w:p>
    <w:p w14:paraId="2A22340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↓ Socket.io for Chat</w:t>
      </w:r>
    </w:p>
    <w:p w14:paraId="7D3348DC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Real-Time Matchmaking</w:t>
      </w:r>
    </w:p>
    <w:p w14:paraId="337F08F9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B880569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If</w:t>
      </w:r>
      <w:r w:rsidRPr="000A40E8">
        <w:rPr>
          <w:rFonts w:ascii="Times New Roman" w:hAnsi="Times New Roman" w:cs="Times New Roman"/>
          <w:sz w:val="24"/>
          <w:szCs w:val="24"/>
        </w:rPr>
        <w:t xml:space="preserve"> User Available → Connect users  </w:t>
      </w:r>
    </w:p>
    <w:p w14:paraId="1C445587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Else → AI Fallback (Hugging Face)</w:t>
      </w:r>
    </w:p>
    <w:p w14:paraId="0491E15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B7F1435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Databases  </w:t>
      </w:r>
    </w:p>
    <w:p w14:paraId="05371F4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• PostgreSQL → Users, moods, match history  </w:t>
      </w:r>
    </w:p>
    <w:p w14:paraId="2EB7C188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• MongoDB → Chat logs</w:t>
      </w:r>
    </w:p>
    <w:p w14:paraId="5A8856F8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40E8">
        <w:rPr>
          <w:rFonts w:ascii="Times New Roman" w:hAnsi="Times New Roman" w:cs="Times New Roman"/>
          <w:color w:val="auto"/>
          <w:sz w:val="24"/>
          <w:szCs w:val="24"/>
        </w:rPr>
        <w:t>6.0 Technology Stack Summary</w:t>
      </w:r>
    </w:p>
    <w:p w14:paraId="3B7D5CC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Frontend: React, Tailwind CSS  </w:t>
      </w:r>
    </w:p>
    <w:p w14:paraId="535C5132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Backend: Node.js, Express.js  </w:t>
      </w:r>
    </w:p>
    <w:p w14:paraId="17A3D963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Real-Time Engine: Socket.io  </w:t>
      </w:r>
    </w:p>
    <w:p w14:paraId="03D765DD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AI/NLP: Hugging Face Transformers  </w:t>
      </w:r>
    </w:p>
    <w:p w14:paraId="796B79EB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 xml:space="preserve">Databases: PostgreSQL (users, moods), MongoDB (chat logs)  </w:t>
      </w:r>
    </w:p>
    <w:p w14:paraId="2B3113C6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Deployment: Vercel (Frontend), Render/Railway (Backend)</w:t>
      </w:r>
    </w:p>
    <w:p w14:paraId="14D05FE2" w14:textId="77777777" w:rsidR="000876A9" w:rsidRPr="000A40E8" w:rsidRDefault="008C56DB" w:rsidP="000A40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40E8">
        <w:rPr>
          <w:rFonts w:ascii="Times New Roman" w:hAnsi="Times New Roman" w:cs="Times New Roman"/>
          <w:color w:val="auto"/>
          <w:sz w:val="24"/>
          <w:szCs w:val="24"/>
        </w:rPr>
        <w:lastRenderedPageBreak/>
        <w:t>7.0 Conclusion</w:t>
      </w:r>
    </w:p>
    <w:p w14:paraId="18FB297C" w14:textId="77777777" w:rsidR="000876A9" w:rsidRPr="000A40E8" w:rsidRDefault="008C56DB" w:rsidP="000A40E8">
      <w:pPr>
        <w:jc w:val="both"/>
        <w:rPr>
          <w:rFonts w:ascii="Times New Roman" w:hAnsi="Times New Roman" w:cs="Times New Roman"/>
          <w:sz w:val="24"/>
          <w:szCs w:val="24"/>
        </w:rPr>
      </w:pPr>
      <w:r w:rsidRPr="000A40E8">
        <w:rPr>
          <w:rFonts w:ascii="Times New Roman" w:hAnsi="Times New Roman" w:cs="Times New Roman"/>
          <w:sz w:val="24"/>
          <w:szCs w:val="24"/>
        </w:rPr>
        <w:t>The system architecture of Empathy Buddy is structured to s</w:t>
      </w:r>
      <w:r w:rsidRPr="000A40E8">
        <w:rPr>
          <w:rFonts w:ascii="Times New Roman" w:hAnsi="Times New Roman" w:cs="Times New Roman"/>
          <w:sz w:val="24"/>
          <w:szCs w:val="24"/>
        </w:rPr>
        <w:t>upport real-time emotional communication with AI assistance. It integrates mood-based matching, anonymous chat, and sentiment analysis in a scalable and privacy‑focused manner. The described architecture ensures smooth user experiences, secure data flow, a</w:t>
      </w:r>
      <w:r w:rsidRPr="000A40E8">
        <w:rPr>
          <w:rFonts w:ascii="Times New Roman" w:hAnsi="Times New Roman" w:cs="Times New Roman"/>
          <w:sz w:val="24"/>
          <w:szCs w:val="24"/>
        </w:rPr>
        <w:t>nd the ability to grow with additional features such as mood dashboards or global mood analytics.</w:t>
      </w:r>
    </w:p>
    <w:sectPr w:rsidR="000876A9" w:rsidRPr="000A4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6A9"/>
    <w:rsid w:val="000A40E8"/>
    <w:rsid w:val="0015074B"/>
    <w:rsid w:val="0029639D"/>
    <w:rsid w:val="00326F90"/>
    <w:rsid w:val="008C56DB"/>
    <w:rsid w:val="00AA1D8D"/>
    <w:rsid w:val="00B47730"/>
    <w:rsid w:val="00CB0664"/>
    <w:rsid w:val="00EB5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26093"/>
  <w14:defaultImageDpi w14:val="300"/>
  <w15:docId w15:val="{BEA5047D-7127-4A0B-BAF8-DFD7DE11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04394D-A75B-4519-9429-15ED4FECC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Hannah Edumoh</cp:lastModifiedBy>
  <cp:revision>2</cp:revision>
  <dcterms:created xsi:type="dcterms:W3CDTF">2025-11-18T15:53:00Z</dcterms:created>
  <dcterms:modified xsi:type="dcterms:W3CDTF">2025-11-18T15:53:00Z</dcterms:modified>
  <cp:category/>
</cp:coreProperties>
</file>